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DESLINDE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DESLINDE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