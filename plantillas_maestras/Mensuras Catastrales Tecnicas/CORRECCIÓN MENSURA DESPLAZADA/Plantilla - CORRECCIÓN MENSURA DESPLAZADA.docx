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CORRECCIÓN MENSURA DESPLAZADA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CORRECCIÓN MENSURA DESPLAZADA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