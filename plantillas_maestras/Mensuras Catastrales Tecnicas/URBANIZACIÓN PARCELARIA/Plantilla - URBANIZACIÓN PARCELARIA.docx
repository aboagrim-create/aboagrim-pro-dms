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PLANTILLA - URBANIZACIÓN PARCELARIA</w:t>
      </w:r>
    </w:p>
    <w:p>
      <w:r>
        <w:t>Oficina Responsable: [Nombre de la Oficina]</w:t>
      </w:r>
    </w:p>
    <w:p>
      <w:r>
        <w:t>Versión: [v.01]</w:t>
      </w:r>
    </w:p>
    <w:p>
      <w:r>
        <w:t>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/w:r>
    </w:p>
    <w:p>
      <w:r>
        <w:t>Notario certificante: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</w:r>
    </w:p>
    <w:p>
      <w:pPr>
        <w:pStyle w:val="Heading2"/>
      </w:pPr>
      <w:r>
        <w:t>Resumen del procedimiento</w:t>
      </w:r>
    </w:p>
    <w:p>
      <w:r>
        <w:t>Descripción: [Breve descripción del procedimiento].</w:t>
      </w:r>
    </w:p>
    <w:p>
      <w:r>
        <w:t>Objetivo: [Objetivo del procedimiento].</w:t>
      </w:r>
    </w:p>
    <w:p>
      <w:pPr>
        <w:pStyle w:val="Heading2"/>
      </w:pPr>
      <w:r>
        <w:t>Base legal</w:t>
      </w:r>
    </w:p>
    <w:p>
      <w:r>
        <w:t>[CITAR NORMATIVA]</w:t>
      </w:r>
    </w:p>
    <w:p>
      <w:pPr>
        <w:pStyle w:val="Heading2"/>
      </w:pPr>
      <w:r>
        <w:t>Requisitos y documentos</w:t>
      </w:r>
    </w:p>
    <w:p>
      <w:r>
        <w:t>□ Documento 1</w:t>
        <w:br/>
        <w:t>□ Documento 2</w:t>
        <w:br/>
        <w:t>□ Documento opcional</w:t>
      </w:r>
    </w:p>
    <w:p>
      <w:pPr>
        <w:pStyle w:val="Heading2"/>
      </w:pPr>
      <w:r>
        <w:t>Pasos del trámite</w:t>
      </w:r>
    </w:p>
    <w:p>
      <w:r>
        <w:t>1. Paso 1 | Responsable | Tiempo estimado | Observaciones</w:t>
        <w:br/>
        <w:t>2. Paso 2 | Responsable | Tiempo estimado | Observaciones</w:t>
      </w:r>
    </w:p>
    <w:p>
      <w:pPr>
        <w:pStyle w:val="Heading2"/>
      </w:pPr>
      <w:r>
        <w:t>Formulario de solicitud</w:t>
      </w:r>
    </w:p>
    <w:p>
      <w:r>
        <w:t>Solicitante: [Nombre completo]</w:t>
        <w:br/>
        <w:t>Cédula/RNC: [Número]</w:t>
        <w:br/>
        <w:t>Dirección: [Dirección completa]</w:t>
        <w:br/>
        <w:t>Teléfono: [Teléfono]</w:t>
        <w:br/>
        <w:t>Correo: [Correo electrónico]</w:t>
        <w:br/>
        <w:t>Técnico responsable: 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Notario: Lic. Manuel Zapata — Colegiatura No.6635 — Cédula 031-0054978-5 — Domicilio profesional: Calle D-3, esquina F, No.18, American Palma, Santiago de los Caballeros</w:t>
        <w:br/>
        <w:t>Datos del predio: [Descripción]</w:t>
        <w:br/>
        <w:t>Coordenadas: [UTM]</w:t>
        <w:br/>
        <w:t>Superficie: [Área en m²]</w:t>
        <w:br/>
        <w:t>Observaciones: [Texto]</w:t>
      </w:r>
    </w:p>
    <w:p>
      <w:pPr>
        <w:pStyle w:val="Heading2"/>
      </w:pPr>
      <w:r>
        <w:t>Checklist técnico</w:t>
      </w:r>
    </w:p>
    <w:p>
      <w:r>
        <w:t>□ Plano</w:t>
        <w:br/>
        <w:t>□ Coordenadas UTM</w:t>
        <w:br/>
        <w:t>□ Mojones</w:t>
        <w:br/>
        <w:t>□ Firmas</w:t>
        <w:br/>
        <w:t>□ Cotejo de títulos</w:t>
        <w:br/>
        <w:t>□ Verificación de linderos</w:t>
        <w:br/>
        <w:t>□ Fotografías</w:t>
      </w:r>
    </w:p>
    <w:p>
      <w:pPr>
        <w:pStyle w:val="Heading2"/>
      </w:pPr>
      <w:r>
        <w:t>Costos y tasas</w:t>
      </w:r>
    </w:p>
    <w:p>
      <w:r>
        <w:t>Monto: [Monto RD$]</w:t>
        <w:br/>
        <w:t>Forma de pago: [Efectivo / Transferencia]</w:t>
        <w:br/>
        <w:t>Comprobante No.: [Número]</w:t>
      </w:r>
    </w:p>
    <w:p>
      <w:pPr>
        <w:pStyle w:val="Heading2"/>
      </w:pPr>
      <w:r>
        <w:t>Plazos y prórrogas</w:t>
      </w:r>
    </w:p>
    <w:p>
      <w:r>
        <w:t>Plazo legal: [Días]</w:t>
        <w:br/>
        <w:t>Procedimiento para solicitar prórroga: [Descripción]</w:t>
      </w:r>
    </w:p>
    <w:p>
      <w:pPr>
        <w:pStyle w:val="Heading2"/>
      </w:pPr>
      <w:r>
        <w:t>Notificaciones y comunicaciones</w:t>
      </w:r>
    </w:p>
    <w:p>
      <w:r>
        <w:t>Fecha | Destinatario | Medio | Observaciones</w:t>
      </w:r>
    </w:p>
    <w:p>
      <w:pPr>
        <w:pStyle w:val="Heading2"/>
      </w:pPr>
      <w:r>
        <w:t>Resolución / Resultado</w:t>
      </w:r>
    </w:p>
    <w:p>
      <w:r>
        <w:t>[RESOLUCIÓN: Aprobado / Rechazado / Observaciones]</w:t>
      </w:r>
    </w:p>
    <w:p>
      <w:pPr>
        <w:pStyle w:val="Heading2"/>
      </w:pPr>
      <w:r>
        <w:t>Firmas</w:t>
      </w:r>
    </w:p>
    <w:p>
      <w:r>
        <w:t>Solicitante: ____________________</w:t>
        <w:br/>
        <w:t>Nombre: [Nombre]  Cargo: [Cargo]  Cédula: [Cédula]  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Firma: ____________________  Fecha: __________</w:t>
      </w:r>
    </w:p>
    <w:p>
      <w:r>
        <w:t>Funcionario autorizante:</w:t>
        <w:br/>
        <w:t>Nombre: [Nombre]  Cargo: [Cargo]  Cédula: [Cédula]  Firma: __________  Fecha: __________</w:t>
      </w:r>
    </w:p>
    <w:p>
      <w:r>
        <w:t>Notario: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  <w:br/>
        <w:t>Firma y sello: ____________________  Fecha: __________</w:t>
      </w:r>
    </w:p>
    <w:p>
      <w:pPr>
        <w:pStyle w:val="Heading2"/>
      </w:pPr>
      <w:r>
        <w:t>Anexos</w:t>
      </w:r>
    </w:p>
    <w:p>
      <w:r>
        <w:t>□ Anexo 1</w:t>
        <w:br/>
        <w:t>□ Anexo 2</w:t>
        <w:br/>
        <w:t>□ Anexo 3</w:t>
      </w:r>
    </w:p>
    <w:p>
      <w:pPr>
        <w:pStyle w:val="Heading2"/>
      </w:pPr>
      <w:r>
        <w:t>Notas internas</w:t>
      </w:r>
    </w:p>
    <w:p>
      <w:r>
        <w:t>[Observaciones del expediente]</w:t>
      </w:r>
    </w:p>
    <w:p>
      <w:r>
        <w:br/>
        <w:t>Instrucción: Complete todos los campos en letra legible. Adjunte los documentos digitales al expediente electrónico y deposite copias físicas en la oficina correspondiente.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Contacto técnico y notarial —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w:br/>
      <w:t>Lic. Manuel Zapata — Colegiatura No.6635 — Cédula 031-0054978-5 — Domicilio profesional: Calle D-3, esquina F, No.18, American Palma, Santiago de los Caballeros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- URBANIZACIÓN PARCELARIA</dc:title>
  <dc:subject>Mensura Catastral</dc:subject>
  <dc:creator>Lic. Jhonny Matos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