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PLANO DEFINITIVO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PLANO DEFINITIVO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