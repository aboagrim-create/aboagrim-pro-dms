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PLANTILLA - RECURSO JERÁRQUICO</w:t>
      </w:r>
    </w:p>
    <w:p>
      <w:r>
        <w:t>Oficina Responsable: [Nombre de la Oficina]</w:t>
      </w:r>
    </w:p>
    <w:p>
      <w:r>
        <w:t>Versión: [v.01]</w:t>
      </w:r>
    </w:p>
    <w:p>
      <w:r>
        <w:t>Fecha: [FECHA]</w:t>
      </w:r>
    </w:p>
    <w:p>
      <w:r>
        <w:t>Técnico responsable:</w:t>
        <w:br/>
        <w:t>Agrimensor Jhonny G. Matos Torres, dominicano, mayor de edad, soltero, codia no. 46885, portador de la cédula de identidad y electoral no. 031-0370990-7, contactos 829-826-5888 / 809-691-3333, e-mail: lic.jhonnymatos@gmail.com, domiciliado en la calle Boy Scout 83, Plaza Jasansa, modulo 5-B, en esta ciudad Santiago.</w:t>
      </w:r>
    </w:p>
    <w:p>
      <w:r>
        <w:t>Notario certificante:</w:t>
        <w:br/>
        <w:t>Yo, LICENCIADO MANUEL ZAPATA, Abogado Notario Público del Municipio de Santiago, Provincia Santiago, Colegiatura No.6635, con estudio profesional abierto en la calle D-3, esquina F, No.18, American palma, de esta ciudad de Santiago de los caballeros, Republica Dominicana CERTIFICO: Que las firmas que anteceden en el presente acto, fueron puestas libre y voluntariamente en mi presencia por los señores JOSE GUSTAVO ADOLFO MUÑOZ BATISTA (vendedor), MELIDA MARTINEZ GARCIA (VENDEDORA), Y JHONNY GENARO MATOS TORRES (comprador), las cuales son personas a quienes doy fe de conocer y quienes se identificaron por la presentación de sus cédulas de identidad y electoral, quienes me han declarado que esas son sus respectivas firmas las mismas que ellos acostumbran a usar en todos los actos de sus vidas públicas y privadas.</w:t>
        <w:br/>
        <w:t>Lic. Manuel Zapata — Colegiatura No.6635 — Cédula 031-0054978-5 — Domicilio profesional: Calle D-3, esquina F, No.18, American Palma, Santiago de los Caballeros</w:t>
      </w:r>
    </w:p>
    <w:p>
      <w:pPr>
        <w:pStyle w:val="Heading2"/>
      </w:pPr>
      <w:r>
        <w:t>Resumen del procedimiento</w:t>
      </w:r>
    </w:p>
    <w:p>
      <w:r>
        <w:t>Descripción: [Breve descripción del procedimiento].</w:t>
      </w:r>
    </w:p>
    <w:p>
      <w:r>
        <w:t>Objetivo: [Objetivo del procedimiento].</w:t>
      </w:r>
    </w:p>
    <w:p>
      <w:pPr>
        <w:pStyle w:val="Heading2"/>
      </w:pPr>
      <w:r>
        <w:t>Base legal</w:t>
      </w:r>
    </w:p>
    <w:p>
      <w:r>
        <w:t>[CITAR NORMATIVA]</w:t>
      </w:r>
    </w:p>
    <w:p>
      <w:pPr>
        <w:pStyle w:val="Heading2"/>
      </w:pPr>
      <w:r>
        <w:t>Requisitos y documentos</w:t>
      </w:r>
    </w:p>
    <w:p>
      <w:r>
        <w:t>□ Documento 1</w:t>
        <w:br/>
        <w:t>□ Documento 2</w:t>
        <w:br/>
        <w:t>□ Documento opcional</w:t>
      </w:r>
    </w:p>
    <w:p>
      <w:pPr>
        <w:pStyle w:val="Heading2"/>
      </w:pPr>
      <w:r>
        <w:t>Pasos del trámite</w:t>
      </w:r>
    </w:p>
    <w:p>
      <w:r>
        <w:t>1. Paso 1 | Responsable | Tiempo estimado | Observaciones</w:t>
        <w:br/>
        <w:t>2. Paso 2 | Responsable | Tiempo estimado | Observaciones</w:t>
      </w:r>
    </w:p>
    <w:p>
      <w:pPr>
        <w:pStyle w:val="Heading2"/>
      </w:pPr>
      <w:r>
        <w:t>Formulario de solicitud</w:t>
      </w:r>
    </w:p>
    <w:p>
      <w:r>
        <w:t>Solicitante: [Nombre completo]</w:t>
        <w:br/>
        <w:t>Cédula/RNC: [Número]</w:t>
        <w:br/>
        <w:t>Dirección: [Dirección completa]</w:t>
        <w:br/>
        <w:t>Teléfono: [Teléfono]</w:t>
        <w:br/>
        <w:t>Correo: [Correo electrónico]</w:t>
        <w:br/>
        <w:t>Técnico responsable: Agrimensor Jhonny G. Matos Torres, dominicano, mayor de edad, soltero, codia no. 46885, portador de la cédula de identidad y electoral no. 031-0370990-7, contactos 829-826-5888 / 809-691-3333, e-mail: lic.jhonnymatos@gmail.com, domiciliado en la calle Boy Scout 83, Plaza Jasansa, modulo 5-B, en esta ciudad Santiago.</w:t>
        <w:br/>
        <w:t>Notario: Lic. Manuel Zapata — Colegiatura No.6635 — Cédula 031-0054978-5 — Domicilio profesional: Calle D-3, esquina F, No.18, American Palma, Santiago de los Caballeros</w:t>
        <w:br/>
        <w:t>Datos del predio: [Descripción]</w:t>
        <w:br/>
        <w:t>Coordenadas: [UTM]</w:t>
        <w:br/>
        <w:t>Superficie: [Área en m²]</w:t>
        <w:br/>
        <w:t>Observaciones: [Texto]</w:t>
      </w:r>
    </w:p>
    <w:p>
      <w:pPr>
        <w:pStyle w:val="Heading2"/>
      </w:pPr>
      <w:r>
        <w:t>Checklist técnico</w:t>
      </w:r>
    </w:p>
    <w:p>
      <w:r>
        <w:t>□ Plano</w:t>
        <w:br/>
        <w:t>□ Coordenadas UTM</w:t>
        <w:br/>
        <w:t>□ Mojones</w:t>
        <w:br/>
        <w:t>□ Firmas</w:t>
        <w:br/>
        <w:t>□ Cotejo de títulos</w:t>
        <w:br/>
        <w:t>□ Verificación de linderos</w:t>
        <w:br/>
        <w:t>□ Fotografías</w:t>
      </w:r>
    </w:p>
    <w:p>
      <w:pPr>
        <w:pStyle w:val="Heading2"/>
      </w:pPr>
      <w:r>
        <w:t>Costos y tasas</w:t>
      </w:r>
    </w:p>
    <w:p>
      <w:r>
        <w:t>Monto: [Monto RD$]</w:t>
        <w:br/>
        <w:t>Forma de pago: [Efectivo / Transferencia]</w:t>
        <w:br/>
        <w:t>Comprobante No.: [Número]</w:t>
      </w:r>
    </w:p>
    <w:p>
      <w:pPr>
        <w:pStyle w:val="Heading2"/>
      </w:pPr>
      <w:r>
        <w:t>Plazos y prórrogas</w:t>
      </w:r>
    </w:p>
    <w:p>
      <w:r>
        <w:t>Plazo legal: [Días]</w:t>
        <w:br/>
        <w:t>Procedimiento para solicitar prórroga: [Descripción]</w:t>
      </w:r>
    </w:p>
    <w:p>
      <w:pPr>
        <w:pStyle w:val="Heading2"/>
      </w:pPr>
      <w:r>
        <w:t>Notificaciones y comunicaciones</w:t>
      </w:r>
    </w:p>
    <w:p>
      <w:r>
        <w:t>Fecha | Destinatario | Medio | Observaciones</w:t>
      </w:r>
    </w:p>
    <w:p>
      <w:pPr>
        <w:pStyle w:val="Heading2"/>
      </w:pPr>
      <w:r>
        <w:t>Resolución / Resultado</w:t>
      </w:r>
    </w:p>
    <w:p>
      <w:r>
        <w:t>[RESOLUCIÓN: Aprobado / Rechazado / Observaciones]</w:t>
      </w:r>
    </w:p>
    <w:p>
      <w:pPr>
        <w:pStyle w:val="Heading2"/>
      </w:pPr>
      <w:r>
        <w:t>Firmas</w:t>
      </w:r>
    </w:p>
    <w:p>
      <w:r>
        <w:t>Solicitante: ____________________</w:t>
        <w:br/>
        <w:t>Nombre: [Nombre]  Cargo: [Cargo]  Cédula: [Cédula]  Fecha: [Fecha]</w:t>
      </w:r>
    </w:p>
    <w:p>
      <w:r>
        <w:t>Técnico responsable:</w:t>
        <w:br/>
        <w:t>Agrimensor Jhonny G. Matos Torres, dominicano, mayor de edad, soltero, codia no. 46885, portador de la cédula de identidad y electoral no. 031-0370990-7, contactos 829-826-5888 / 809-691-3333, e-mail: lic.jhonnymatos@gmail.com, domiciliado en la calle Boy Scout 83, Plaza Jasansa, modulo 5-B, en esta ciudad Santiago.</w:t>
        <w:br/>
        <w:t>Firma: ____________________  Fecha: __________</w:t>
      </w:r>
    </w:p>
    <w:p>
      <w:r>
        <w:t>Funcionario autorizante:</w:t>
        <w:br/>
        <w:t>Nombre: [Nombre]  Cargo: [Cargo]  Cédula: [Cédula]  Firma: __________  Fecha: __________</w:t>
      </w:r>
    </w:p>
    <w:p>
      <w:r>
        <w:t>Notario:</w:t>
        <w:br/>
        <w:t>Yo, LICENCIADO MANUEL ZAPATA, Abogado Notario Público del Municipio de Santiago, Provincia Santiago, Colegiatura No.6635, con estudio profesional abierto en la calle D-3, esquina F, No.18, American palma, de esta ciudad de Santiago de los caballeros, Republica Dominicana CERTIFICO: Que las firmas que anteceden en el presente acto, fueron puestas libre y voluntariamente en mi presencia por los señores JOSE GUSTAVO ADOLFO MUÑOZ BATISTA (vendedor), MELIDA MARTINEZ GARCIA (VENDEDORA), Y JHONNY GENARO MATOS TORRES (comprador), las cuales son personas a quienes doy fe de conocer y quienes se identificaron por la presentación de sus cédulas de identidad y electoral, quienes me han declarado que esas son sus respectivas firmas las mismas que ellos acostumbran a usar en todos los actos de sus vidas públicas y privadas.</w:t>
        <w:br/>
        <w:t>Lic. Manuel Zapata — Colegiatura No.6635 — Cédula 031-0054978-5 — Domicilio profesional: Calle D-3, esquina F, No.18, American Palma, Santiago de los Caballeros</w:t>
        <w:br/>
        <w:t>Firma y sello: ____________________  Fecha: __________</w:t>
      </w:r>
    </w:p>
    <w:p>
      <w:pPr>
        <w:pStyle w:val="Heading2"/>
      </w:pPr>
      <w:r>
        <w:t>Anexos</w:t>
      </w:r>
    </w:p>
    <w:p>
      <w:r>
        <w:t>□ Anexo 1</w:t>
        <w:br/>
        <w:t>□ Anexo 2</w:t>
        <w:br/>
        <w:t>□ Anexo 3</w:t>
      </w:r>
    </w:p>
    <w:p>
      <w:pPr>
        <w:pStyle w:val="Heading2"/>
      </w:pPr>
      <w:r>
        <w:t>Notas internas</w:t>
      </w:r>
    </w:p>
    <w:p>
      <w:r>
        <w:t>[Observaciones del expediente]</w:t>
      </w:r>
    </w:p>
    <w:p>
      <w:r>
        <w:br/>
        <w:t>Instrucción: Complete todos los campos en letra legible. Adjunte los documentos digitales al expediente electrónico y deposite copias físicas en la oficina correspondiente.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Contacto técnico y notarial — Página 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Agrimensor Jhonny G. Matos Torres, dominicano, mayor de edad, soltero, codia no. 46885, portador de la cédula de identidad y electoral no. 031-0370990-7, contactos 829-826-5888 / 809-691-3333, e-mail: lic.jhonnymatos@gmail.com, domiciliado en la calle Boy Scout 83, Plaza Jasansa, modulo 5-B, en esta ciudad Santiago.</w:t>
      <w:br/>
      <w:t>Lic. Manuel Zapata — Colegiatura No.6635 — Cédula 031-0054978-5 — Domicilio profesional: Calle D-3, esquina F, No.18, American Palma, Santiago de los Caballeros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- RECURSO JERÁRQUICO</dc:title>
  <dc:subject>Mensura Catastral</dc:subject>
  <dc:creator>Lic. Jhonny Matos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